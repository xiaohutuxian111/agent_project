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FF6B6B"/>
          <w:sz w:val="36"/>
        </w:rPr>
        <w:t>✨ 打工人必看！我的高效工作法分享 ✨</w:t>
      </w:r>
    </w:p>
    <w:p>
      <w:r>
        <w:rPr>
          <w:sz w:val="24"/>
        </w:rPr>
        <w:t>姐妹们！今天来给大家分享一套我亲测有效的高效工作法，真的绝了！💪</w:t>
      </w:r>
    </w:p>
    <w:p>
      <w:pPr>
        <w:pStyle w:val="Heading2"/>
      </w:pPr>
      <w:r>
        <w:t>📌 方法一：番茄工作法</w:t>
      </w:r>
    </w:p>
    <w:p>
      <w:r>
        <w:t>把工作时间切成25分钟一个的番茄钟，每完成一个就休息5分钟。这样既能保持专注，又不会太累。我已经坚持了3个月，效率提升了至少50%！🍅</w:t>
      </w:r>
    </w:p>
    <w:p>
      <w:pPr>
        <w:pStyle w:val="Heading2"/>
      </w:pPr>
      <w:r>
        <w:t>📌 方法二：四象限法则</w:t>
      </w:r>
    </w:p>
    <w:p>
      <w:r>
        <w:t>把所有任务按照"重要/紧急"分成四个象限，优先处理重要且紧急的事情。这样就不会被琐事牵着鼻子走了！📋</w:t>
      </w:r>
    </w:p>
    <w:p>
      <w:pPr>
        <w:pStyle w:val="Heading2"/>
      </w:pPr>
      <w:r>
        <w:t>📌 方法三：每日计划清单</w:t>
      </w:r>
    </w:p>
    <w:p>
      <w:r>
        <w:t>每天早上花10分钟列出当天的待办清单，完成后就划掉。看到一条条被划掉的任务，成就感满满！✅</w:t>
      </w:r>
    </w:p>
    <w:p>
      <w:pPr>
        <w:pStyle w:val="Heading2"/>
      </w:pPr>
      <w:r>
        <w:t>💡 小贴士</w:t>
      </w:r>
    </w:p>
    <w:p>
      <w:r>
        <w:t>1️⃣ 工作前先关掉手机通知，避免被打断\n2️⃣ 保持桌面整洁，减少视觉干扰\n3️⃣ 适当运动，让大脑保持清醒\n4️⃣ 记得给自己留出休息时间，劳逸结合</w:t>
      </w:r>
    </w:p>
    <w:p>
      <w:pPr>
        <w:jc w:val="center"/>
      </w:pPr>
      <w:r>
        <w:rPr>
          <w:b/>
          <w:color w:val="FF6B6B"/>
        </w:rPr>
        <w:t>喜欢的话记得点赞收藏哦！❤️ 关注我，更多干货持续分享~</w:t>
      </w:r>
    </w:p>
    <w:p>
      <w:pPr>
        <w:jc w:val="center"/>
      </w:pPr>
      <w:r>
        <w:rPr>
          <w:color w:val="666666"/>
        </w:rPr>
        <w:t>#高效工作 #职场干货 #时间管理 #打工人日常 #效率提升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